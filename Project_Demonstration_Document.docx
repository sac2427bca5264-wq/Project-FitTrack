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A3DA" w14:textId="77777777" w:rsidR="0001705B" w:rsidRDefault="000C739C">
      <w:pPr>
        <w:jc w:val="center"/>
      </w:pPr>
      <w:r>
        <w:rPr>
          <w:b/>
          <w:sz w:val="36"/>
        </w:rPr>
        <w:t>PROJECT DEMONSTRATION PHASE</w:t>
      </w:r>
    </w:p>
    <w:p w14:paraId="1DD7D1EA" w14:textId="77777777" w:rsidR="0001705B" w:rsidRDefault="000C739C">
      <w:pPr>
        <w:jc w:val="center"/>
        <w:rPr>
          <w:b/>
          <w:sz w:val="28"/>
        </w:rPr>
      </w:pPr>
      <w:r>
        <w:rPr>
          <w:b/>
          <w:sz w:val="28"/>
        </w:rPr>
        <w:t>AI FitTrack – Fitness Tracking and AI Assistant</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161FDF" w:rsidRPr="0057722A" w14:paraId="48052CA2"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8837120" w14:textId="77777777" w:rsidR="00161FDF" w:rsidRPr="0057722A" w:rsidRDefault="00161FDF" w:rsidP="00E26349">
            <w:pPr>
              <w:suppressAutoHyphens w:val="0"/>
              <w:spacing w:line="259" w:lineRule="auto"/>
            </w:pPr>
            <w:r w:rsidRPr="0057722A">
              <w:rPr>
                <w:b/>
              </w:rPr>
              <w:t>Date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2597B4F0" w14:textId="77777777" w:rsidR="00161FDF" w:rsidRPr="0057722A" w:rsidRDefault="00161FDF" w:rsidP="00E26349">
            <w:pPr>
              <w:suppressAutoHyphens w:val="0"/>
              <w:spacing w:line="259" w:lineRule="auto"/>
            </w:pPr>
            <w:r w:rsidRPr="0057722A">
              <w:t> 28-09-2026</w:t>
            </w:r>
          </w:p>
        </w:tc>
      </w:tr>
      <w:tr w:rsidR="00161FDF" w:rsidRPr="0057722A" w14:paraId="6716A606"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098E2DB4" w14:textId="77777777" w:rsidR="00161FDF" w:rsidRPr="0057722A" w:rsidRDefault="00161FDF" w:rsidP="00E26349">
            <w:pPr>
              <w:suppressAutoHyphens w:val="0"/>
              <w:spacing w:line="259" w:lineRule="auto"/>
            </w:pPr>
            <w:r w:rsidRPr="0057722A">
              <w:rPr>
                <w:b/>
              </w:rPr>
              <w:t>Team ID</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2E7C069E" w14:textId="77777777" w:rsidR="00161FDF" w:rsidRPr="0057722A" w:rsidRDefault="00161FDF" w:rsidP="00E26349">
            <w:pPr>
              <w:suppressAutoHyphens w:val="0"/>
              <w:spacing w:line="259" w:lineRule="auto"/>
            </w:pPr>
            <w:r w:rsidRPr="0057722A">
              <w:t>SWTID-2026-8353</w:t>
            </w:r>
          </w:p>
        </w:tc>
      </w:tr>
      <w:tr w:rsidR="00161FDF" w:rsidRPr="0057722A" w14:paraId="36F9D4C8" w14:textId="77777777" w:rsidTr="00E2634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6AEC3115" w14:textId="77777777" w:rsidR="00161FDF" w:rsidRPr="0057722A" w:rsidRDefault="00161FDF" w:rsidP="00E26349">
            <w:pPr>
              <w:suppressAutoHyphens w:val="0"/>
              <w:spacing w:line="259" w:lineRule="auto"/>
            </w:pPr>
            <w:r w:rsidRPr="0057722A">
              <w:rPr>
                <w:b/>
              </w:rPr>
              <w:t>Project Name</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0223EAF8" w14:textId="77777777" w:rsidR="00161FDF" w:rsidRPr="0057722A" w:rsidRDefault="00161FDF" w:rsidP="00E26349">
            <w:pPr>
              <w:suppressAutoHyphens w:val="0"/>
              <w:spacing w:line="259" w:lineRule="auto"/>
            </w:pPr>
            <w:r w:rsidRPr="0057722A">
              <w:t xml:space="preserve"> AI </w:t>
            </w:r>
            <w:proofErr w:type="spellStart"/>
            <w:r w:rsidRPr="0057722A">
              <w:t>fitTrack</w:t>
            </w:r>
            <w:proofErr w:type="spellEnd"/>
            <w:r w:rsidRPr="0057722A">
              <w:t xml:space="preserve"> API</w:t>
            </w:r>
          </w:p>
        </w:tc>
      </w:tr>
      <w:tr w:rsidR="00161FDF" w:rsidRPr="0057722A" w14:paraId="6594048C" w14:textId="77777777" w:rsidTr="00E2634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2964C856" w14:textId="77777777" w:rsidR="00161FDF" w:rsidRPr="0057722A" w:rsidRDefault="00161FDF" w:rsidP="00E26349">
            <w:pPr>
              <w:suppressAutoHyphens w:val="0"/>
              <w:spacing w:line="259" w:lineRule="auto"/>
            </w:pPr>
            <w:r w:rsidRPr="0057722A">
              <w:rPr>
                <w:b/>
              </w:rPr>
              <w:t>Maximum Marks</w:t>
            </w:r>
            <w:r w:rsidRPr="0057722A">
              <w:t> </w:t>
            </w:r>
          </w:p>
        </w:tc>
        <w:tc>
          <w:tcPr>
            <w:tcW w:w="6240" w:type="dxa"/>
            <w:tcBorders>
              <w:top w:val="single" w:sz="6" w:space="0" w:color="000000"/>
              <w:left w:val="single" w:sz="6" w:space="0" w:color="000000"/>
              <w:bottom w:val="single" w:sz="6" w:space="0" w:color="000000"/>
              <w:right w:val="single" w:sz="6" w:space="0" w:color="000000"/>
            </w:tcBorders>
            <w:hideMark/>
          </w:tcPr>
          <w:p w14:paraId="1A666742" w14:textId="77777777" w:rsidR="00161FDF" w:rsidRPr="0057722A" w:rsidRDefault="00161FDF" w:rsidP="00E26349">
            <w:pPr>
              <w:suppressAutoHyphens w:val="0"/>
              <w:spacing w:line="259" w:lineRule="auto"/>
            </w:pPr>
            <w:r w:rsidRPr="0057722A">
              <w:t xml:space="preserve"> 4 Marks </w:t>
            </w:r>
          </w:p>
        </w:tc>
      </w:tr>
    </w:tbl>
    <w:p w14:paraId="5607780B" w14:textId="77777777" w:rsidR="0001705B" w:rsidRDefault="0001705B" w:rsidP="00161FDF"/>
    <w:p w14:paraId="7795283E" w14:textId="77777777" w:rsidR="0001705B" w:rsidRDefault="000C739C">
      <w:pPr>
        <w:pStyle w:val="Heading1"/>
      </w:pPr>
      <w:r>
        <w:rPr>
          <w:sz w:val="20"/>
        </w:rPr>
        <w:t>1. Demonstration Overview</w:t>
      </w:r>
    </w:p>
    <w:p w14:paraId="3035C218" w14:textId="77777777" w:rsidR="0001705B" w:rsidRDefault="000C739C">
      <w:r>
        <w:rPr>
          <w:sz w:val="20"/>
        </w:rPr>
        <w:t>The demonstration phase presents the working AI FitTrack application and explains how the main features operate from the user's perspective. The demonstration covers authentication, workout management, dashboard statistics, AI workout recommendation and AI chatbot functionality.</w:t>
      </w:r>
    </w:p>
    <w:p w14:paraId="1963D808" w14:textId="77777777" w:rsidR="0001705B" w:rsidRDefault="000C739C">
      <w:pPr>
        <w:pStyle w:val="Heading1"/>
      </w:pPr>
      <w:r>
        <w:rPr>
          <w:sz w:val="20"/>
        </w:rPr>
        <w:t>2. Demonstration Environment</w:t>
      </w:r>
    </w:p>
    <w:tbl>
      <w:tblPr>
        <w:tblStyle w:val="TableGrid"/>
        <w:tblW w:w="8630" w:type="dxa"/>
        <w:tblLayout w:type="fixed"/>
        <w:tblLook w:val="04A0" w:firstRow="1" w:lastRow="0" w:firstColumn="1" w:lastColumn="0" w:noHBand="0" w:noVBand="1"/>
      </w:tblPr>
      <w:tblGrid>
        <w:gridCol w:w="4315"/>
        <w:gridCol w:w="4315"/>
      </w:tblGrid>
      <w:tr w:rsidR="0001705B" w14:paraId="0C1FBAD7" w14:textId="77777777">
        <w:tc>
          <w:tcPr>
            <w:tcW w:w="4315" w:type="dxa"/>
            <w:vAlign w:val="center"/>
          </w:tcPr>
          <w:p w14:paraId="26635F0F" w14:textId="77777777" w:rsidR="0001705B" w:rsidRDefault="000C739C">
            <w:pPr>
              <w:spacing w:after="0" w:line="240" w:lineRule="auto"/>
              <w:rPr>
                <w:rFonts w:ascii="Cambria" w:eastAsia="MS Mincho" w:hAnsi="Cambria"/>
              </w:rPr>
            </w:pPr>
            <w:r>
              <w:rPr>
                <w:rFonts w:eastAsia="MS Mincho"/>
                <w:sz w:val="18"/>
              </w:rPr>
              <w:t>Component</w:t>
            </w:r>
          </w:p>
        </w:tc>
        <w:tc>
          <w:tcPr>
            <w:tcW w:w="4315" w:type="dxa"/>
            <w:vAlign w:val="center"/>
          </w:tcPr>
          <w:p w14:paraId="4D42861C" w14:textId="77777777" w:rsidR="0001705B" w:rsidRDefault="000C739C">
            <w:pPr>
              <w:spacing w:after="0" w:line="240" w:lineRule="auto"/>
              <w:rPr>
                <w:rFonts w:ascii="Cambria" w:eastAsia="MS Mincho" w:hAnsi="Cambria"/>
              </w:rPr>
            </w:pPr>
            <w:r>
              <w:rPr>
                <w:rFonts w:eastAsia="MS Mincho"/>
                <w:sz w:val="18"/>
              </w:rPr>
              <w:t>Demonstration Setup</w:t>
            </w:r>
          </w:p>
        </w:tc>
      </w:tr>
      <w:tr w:rsidR="0001705B" w14:paraId="74DEA7E3" w14:textId="77777777">
        <w:tc>
          <w:tcPr>
            <w:tcW w:w="4315" w:type="dxa"/>
            <w:vAlign w:val="center"/>
          </w:tcPr>
          <w:p w14:paraId="384F7557" w14:textId="77777777" w:rsidR="0001705B" w:rsidRDefault="000C739C">
            <w:pPr>
              <w:spacing w:after="0" w:line="240" w:lineRule="auto"/>
              <w:rPr>
                <w:rFonts w:ascii="Cambria" w:eastAsia="MS Mincho" w:hAnsi="Cambria"/>
              </w:rPr>
            </w:pPr>
            <w:r>
              <w:rPr>
                <w:rFonts w:eastAsia="MS Mincho"/>
                <w:sz w:val="18"/>
              </w:rPr>
              <w:t>Frontend</w:t>
            </w:r>
          </w:p>
        </w:tc>
        <w:tc>
          <w:tcPr>
            <w:tcW w:w="4315" w:type="dxa"/>
            <w:vAlign w:val="center"/>
          </w:tcPr>
          <w:p w14:paraId="5B555D06" w14:textId="77777777" w:rsidR="0001705B" w:rsidRDefault="000C739C">
            <w:pPr>
              <w:spacing w:after="0" w:line="240" w:lineRule="auto"/>
              <w:rPr>
                <w:rFonts w:ascii="Cambria" w:eastAsia="MS Mincho" w:hAnsi="Cambria"/>
              </w:rPr>
            </w:pPr>
            <w:r>
              <w:rPr>
                <w:rFonts w:eastAsia="MS Mincho"/>
                <w:sz w:val="18"/>
              </w:rPr>
              <w:t>React.js application running with Vite</w:t>
            </w:r>
          </w:p>
        </w:tc>
      </w:tr>
      <w:tr w:rsidR="0001705B" w14:paraId="7387A3FA" w14:textId="77777777">
        <w:tc>
          <w:tcPr>
            <w:tcW w:w="4315" w:type="dxa"/>
            <w:vAlign w:val="center"/>
          </w:tcPr>
          <w:p w14:paraId="1CDBA135" w14:textId="77777777" w:rsidR="0001705B" w:rsidRDefault="000C739C">
            <w:pPr>
              <w:spacing w:after="0" w:line="240" w:lineRule="auto"/>
              <w:rPr>
                <w:rFonts w:ascii="Cambria" w:eastAsia="MS Mincho" w:hAnsi="Cambria"/>
              </w:rPr>
            </w:pPr>
            <w:r>
              <w:rPr>
                <w:rFonts w:eastAsia="MS Mincho"/>
                <w:sz w:val="18"/>
              </w:rPr>
              <w:t>Backend</w:t>
            </w:r>
          </w:p>
        </w:tc>
        <w:tc>
          <w:tcPr>
            <w:tcW w:w="4315" w:type="dxa"/>
            <w:vAlign w:val="center"/>
          </w:tcPr>
          <w:p w14:paraId="30C43DE7" w14:textId="77777777" w:rsidR="0001705B" w:rsidRDefault="000C739C">
            <w:pPr>
              <w:spacing w:after="0" w:line="240" w:lineRule="auto"/>
              <w:rPr>
                <w:rFonts w:ascii="Cambria" w:eastAsia="MS Mincho" w:hAnsi="Cambria"/>
              </w:rPr>
            </w:pPr>
            <w:r>
              <w:rPr>
                <w:rFonts w:eastAsia="MS Mincho"/>
                <w:sz w:val="18"/>
              </w:rPr>
              <w:t>Node.js and Express.js REST API on the local server</w:t>
            </w:r>
          </w:p>
        </w:tc>
      </w:tr>
      <w:tr w:rsidR="0001705B" w14:paraId="332547FB" w14:textId="77777777">
        <w:tc>
          <w:tcPr>
            <w:tcW w:w="4315" w:type="dxa"/>
            <w:vAlign w:val="center"/>
          </w:tcPr>
          <w:p w14:paraId="35AA9E97" w14:textId="77777777" w:rsidR="0001705B" w:rsidRDefault="000C739C">
            <w:pPr>
              <w:spacing w:after="0" w:line="240" w:lineRule="auto"/>
              <w:rPr>
                <w:rFonts w:ascii="Cambria" w:eastAsia="MS Mincho" w:hAnsi="Cambria"/>
              </w:rPr>
            </w:pPr>
            <w:r>
              <w:rPr>
                <w:rFonts w:eastAsia="MS Mincho"/>
                <w:sz w:val="18"/>
              </w:rPr>
              <w:t>Database</w:t>
            </w:r>
          </w:p>
        </w:tc>
        <w:tc>
          <w:tcPr>
            <w:tcW w:w="4315" w:type="dxa"/>
            <w:vAlign w:val="center"/>
          </w:tcPr>
          <w:p w14:paraId="6D92C891" w14:textId="77777777" w:rsidR="0001705B" w:rsidRDefault="000C739C">
            <w:pPr>
              <w:spacing w:after="0" w:line="240" w:lineRule="auto"/>
              <w:rPr>
                <w:rFonts w:ascii="Cambria" w:eastAsia="MS Mincho" w:hAnsi="Cambria"/>
              </w:rPr>
            </w:pPr>
            <w:r>
              <w:rPr>
                <w:rFonts w:eastAsia="MS Mincho"/>
                <w:sz w:val="18"/>
              </w:rPr>
              <w:t>MongoDB with Mongoose</w:t>
            </w:r>
          </w:p>
        </w:tc>
      </w:tr>
      <w:tr w:rsidR="0001705B" w14:paraId="76967933" w14:textId="77777777">
        <w:tc>
          <w:tcPr>
            <w:tcW w:w="4315" w:type="dxa"/>
            <w:vAlign w:val="center"/>
          </w:tcPr>
          <w:p w14:paraId="384731D7" w14:textId="77777777" w:rsidR="0001705B" w:rsidRDefault="000C739C">
            <w:pPr>
              <w:spacing w:after="0" w:line="240" w:lineRule="auto"/>
              <w:rPr>
                <w:rFonts w:ascii="Cambria" w:eastAsia="MS Mincho" w:hAnsi="Cambria"/>
              </w:rPr>
            </w:pPr>
            <w:r>
              <w:rPr>
                <w:rFonts w:eastAsia="MS Mincho"/>
                <w:sz w:val="18"/>
              </w:rPr>
              <w:t>Authentication</w:t>
            </w:r>
          </w:p>
        </w:tc>
        <w:tc>
          <w:tcPr>
            <w:tcW w:w="4315" w:type="dxa"/>
            <w:vAlign w:val="center"/>
          </w:tcPr>
          <w:p w14:paraId="1E4FCDCA" w14:textId="77777777" w:rsidR="0001705B" w:rsidRDefault="000C739C">
            <w:pPr>
              <w:spacing w:after="0" w:line="240" w:lineRule="auto"/>
              <w:rPr>
                <w:rFonts w:ascii="Cambria" w:eastAsia="MS Mincho" w:hAnsi="Cambria"/>
              </w:rPr>
            </w:pPr>
            <w:r>
              <w:rPr>
                <w:rFonts w:eastAsia="MS Mincho"/>
                <w:sz w:val="18"/>
              </w:rPr>
              <w:t>JWT-based authentication</w:t>
            </w:r>
          </w:p>
        </w:tc>
      </w:tr>
      <w:tr w:rsidR="0001705B" w14:paraId="1B9C08C5" w14:textId="77777777">
        <w:tc>
          <w:tcPr>
            <w:tcW w:w="4315" w:type="dxa"/>
            <w:vAlign w:val="center"/>
          </w:tcPr>
          <w:p w14:paraId="05B489EC" w14:textId="77777777" w:rsidR="0001705B" w:rsidRDefault="000C739C">
            <w:pPr>
              <w:spacing w:after="0" w:line="240" w:lineRule="auto"/>
              <w:rPr>
                <w:rFonts w:ascii="Cambria" w:eastAsia="MS Mincho" w:hAnsi="Cambria"/>
              </w:rPr>
            </w:pPr>
            <w:r>
              <w:rPr>
                <w:rFonts w:eastAsia="MS Mincho"/>
                <w:sz w:val="18"/>
              </w:rPr>
              <w:t>AI Service</w:t>
            </w:r>
          </w:p>
        </w:tc>
        <w:tc>
          <w:tcPr>
            <w:tcW w:w="4315" w:type="dxa"/>
            <w:vAlign w:val="center"/>
          </w:tcPr>
          <w:p w14:paraId="7A1BE7E4" w14:textId="77777777" w:rsidR="0001705B" w:rsidRDefault="000C739C">
            <w:pPr>
              <w:spacing w:after="0" w:line="240" w:lineRule="auto"/>
              <w:rPr>
                <w:rFonts w:ascii="Cambria" w:eastAsia="MS Mincho" w:hAnsi="Cambria"/>
              </w:rPr>
            </w:pPr>
            <w:r>
              <w:rPr>
                <w:rFonts w:eastAsia="MS Mincho"/>
                <w:sz w:val="18"/>
              </w:rPr>
              <w:t>Google Gemini AI</w:t>
            </w:r>
          </w:p>
        </w:tc>
      </w:tr>
      <w:tr w:rsidR="0001705B" w14:paraId="6ED149A5" w14:textId="77777777">
        <w:tc>
          <w:tcPr>
            <w:tcW w:w="4315" w:type="dxa"/>
            <w:vAlign w:val="center"/>
          </w:tcPr>
          <w:p w14:paraId="4C09399E" w14:textId="77777777" w:rsidR="0001705B" w:rsidRDefault="000C739C">
            <w:pPr>
              <w:spacing w:after="0" w:line="240" w:lineRule="auto"/>
              <w:rPr>
                <w:rFonts w:ascii="Cambria" w:eastAsia="MS Mincho" w:hAnsi="Cambria"/>
              </w:rPr>
            </w:pPr>
            <w:r>
              <w:rPr>
                <w:rFonts w:eastAsia="MS Mincho"/>
                <w:sz w:val="18"/>
              </w:rPr>
              <w:t>API Testing</w:t>
            </w:r>
          </w:p>
        </w:tc>
        <w:tc>
          <w:tcPr>
            <w:tcW w:w="4315" w:type="dxa"/>
            <w:vAlign w:val="center"/>
          </w:tcPr>
          <w:p w14:paraId="18F44A40" w14:textId="77777777" w:rsidR="0001705B" w:rsidRDefault="000C739C">
            <w:pPr>
              <w:spacing w:after="0" w:line="240" w:lineRule="auto"/>
              <w:rPr>
                <w:rFonts w:ascii="Cambria" w:eastAsia="MS Mincho" w:hAnsi="Cambria"/>
              </w:rPr>
            </w:pPr>
            <w:r>
              <w:rPr>
                <w:rFonts w:eastAsia="MS Mincho"/>
                <w:sz w:val="18"/>
              </w:rPr>
              <w:t>Thunder Client</w:t>
            </w:r>
          </w:p>
        </w:tc>
      </w:tr>
    </w:tbl>
    <w:p w14:paraId="6E033B52" w14:textId="77777777" w:rsidR="0001705B" w:rsidRDefault="000C739C">
      <w:pPr>
        <w:pStyle w:val="Heading1"/>
      </w:pPr>
      <w:r>
        <w:rPr>
          <w:sz w:val="20"/>
        </w:rPr>
        <w:t>3. Demonstration Sequence</w:t>
      </w:r>
    </w:p>
    <w:p w14:paraId="0D07A6B6" w14:textId="77777777" w:rsidR="0001705B" w:rsidRDefault="000C739C">
      <w:r>
        <w:rPr>
          <w:b/>
          <w:sz w:val="20"/>
        </w:rPr>
        <w:t xml:space="preserve">1. Start the Application: </w:t>
      </w:r>
      <w:r>
        <w:rPr>
          <w:sz w:val="20"/>
        </w:rPr>
        <w:t>Start the backend server and React frontend. Confirm that the API and application are running.</w:t>
      </w:r>
    </w:p>
    <w:p w14:paraId="79935993" w14:textId="77777777" w:rsidR="0001705B" w:rsidRDefault="000C739C">
      <w:r>
        <w:rPr>
          <w:b/>
          <w:sz w:val="20"/>
        </w:rPr>
        <w:t xml:space="preserve">2. User Registration: </w:t>
      </w:r>
      <w:r>
        <w:rPr>
          <w:sz w:val="20"/>
        </w:rPr>
        <w:t>Create a new user account by entering the required registration details.</w:t>
      </w:r>
    </w:p>
    <w:p w14:paraId="24E044DB" w14:textId="77777777" w:rsidR="0001705B" w:rsidRDefault="000C739C">
      <w:r>
        <w:rPr>
          <w:b/>
          <w:sz w:val="20"/>
        </w:rPr>
        <w:t xml:space="preserve">3. User Login: </w:t>
      </w:r>
      <w:r>
        <w:rPr>
          <w:sz w:val="20"/>
        </w:rPr>
        <w:t>Log in using the registered email and password. The application uses the returned JWT token for protected operations.</w:t>
      </w:r>
    </w:p>
    <w:p w14:paraId="4ABE4120" w14:textId="77777777" w:rsidR="0001705B" w:rsidRDefault="000C739C">
      <w:r>
        <w:rPr>
          <w:b/>
          <w:sz w:val="20"/>
        </w:rPr>
        <w:t xml:space="preserve">4. Dashboard: </w:t>
      </w:r>
      <w:r>
        <w:rPr>
          <w:sz w:val="20"/>
        </w:rPr>
        <w:t>Open the dashboard and demonstrate total workouts, total duration, total calories, average duration and most frequent category.</w:t>
      </w:r>
    </w:p>
    <w:p w14:paraId="7FD551F8" w14:textId="77777777" w:rsidR="0001705B" w:rsidRDefault="000C739C">
      <w:r>
        <w:rPr>
          <w:b/>
          <w:sz w:val="20"/>
        </w:rPr>
        <w:t xml:space="preserve">5. Add Workout: </w:t>
      </w:r>
      <w:r>
        <w:rPr>
          <w:sz w:val="20"/>
        </w:rPr>
        <w:t>Enter workout name, category, duration and calories burned, then save the workout.</w:t>
      </w:r>
    </w:p>
    <w:p w14:paraId="35B6A622" w14:textId="77777777" w:rsidR="0001705B" w:rsidRDefault="000C739C">
      <w:r>
        <w:rPr>
          <w:b/>
          <w:sz w:val="20"/>
        </w:rPr>
        <w:t xml:space="preserve">6. View Workout History: </w:t>
      </w:r>
      <w:r>
        <w:rPr>
          <w:sz w:val="20"/>
        </w:rPr>
        <w:t>Display the stored workout records belonging to the authenticated user.</w:t>
      </w:r>
    </w:p>
    <w:p w14:paraId="3B1036C0" w14:textId="77777777" w:rsidR="0001705B" w:rsidRDefault="000C739C">
      <w:r>
        <w:rPr>
          <w:b/>
          <w:sz w:val="20"/>
        </w:rPr>
        <w:t xml:space="preserve">7. Edit Workout: </w:t>
      </w:r>
      <w:r>
        <w:rPr>
          <w:sz w:val="20"/>
        </w:rPr>
        <w:t>Modify an existing workout and demonstrate that the updated information is saved.</w:t>
      </w:r>
    </w:p>
    <w:p w14:paraId="781139C4" w14:textId="77777777" w:rsidR="0001705B" w:rsidRDefault="000C739C">
      <w:r>
        <w:rPr>
          <w:b/>
          <w:sz w:val="20"/>
        </w:rPr>
        <w:t xml:space="preserve">8. Delete Workout: </w:t>
      </w:r>
      <w:r>
        <w:rPr>
          <w:sz w:val="20"/>
        </w:rPr>
        <w:t>Delete a workout and demonstrate that it is removed from the workout list.</w:t>
      </w:r>
    </w:p>
    <w:p w14:paraId="47E2021F" w14:textId="77777777" w:rsidR="0001705B" w:rsidRDefault="000C739C">
      <w:r>
        <w:rPr>
          <w:b/>
          <w:sz w:val="20"/>
        </w:rPr>
        <w:t xml:space="preserve">9. AI Workout Recommendation: </w:t>
      </w:r>
      <w:r>
        <w:rPr>
          <w:sz w:val="20"/>
        </w:rPr>
        <w:t>Enter age, fitness goal and experience level and submit the request to generate an AI workout recommendation.</w:t>
      </w:r>
    </w:p>
    <w:p w14:paraId="44784B15" w14:textId="77777777" w:rsidR="0001705B" w:rsidRDefault="000C739C">
      <w:r>
        <w:rPr>
          <w:b/>
          <w:sz w:val="20"/>
        </w:rPr>
        <w:lastRenderedPageBreak/>
        <w:t xml:space="preserve">10. AI Chatbot: </w:t>
      </w:r>
      <w:r>
        <w:rPr>
          <w:sz w:val="20"/>
        </w:rPr>
        <w:t>Enter a fitness-related question and demonstrate the response returned by the Gemini-powered chatbot.</w:t>
      </w:r>
    </w:p>
    <w:p w14:paraId="55E54D14" w14:textId="77777777" w:rsidR="0001705B" w:rsidRDefault="000C739C">
      <w:r>
        <w:rPr>
          <w:b/>
          <w:sz w:val="20"/>
        </w:rPr>
        <w:t xml:space="preserve">11. API Verification: </w:t>
      </w:r>
      <w:r>
        <w:rPr>
          <w:sz w:val="20"/>
        </w:rPr>
        <w:t>Optionally show Thunder Client to demonstrate the backend API request and JSON response.</w:t>
      </w:r>
    </w:p>
    <w:p w14:paraId="58CADA0C" w14:textId="77777777" w:rsidR="0001705B" w:rsidRDefault="000C739C">
      <w:pPr>
        <w:pStyle w:val="Heading1"/>
      </w:pPr>
      <w:r>
        <w:rPr>
          <w:sz w:val="20"/>
        </w:rPr>
        <w:t>4. Key Features Demonstrated</w:t>
      </w:r>
    </w:p>
    <w:p w14:paraId="791BD9C5" w14:textId="77777777" w:rsidR="0001705B" w:rsidRDefault="000C739C">
      <w:pPr>
        <w:pStyle w:val="ListBullet"/>
      </w:pPr>
      <w:r>
        <w:rPr>
          <w:sz w:val="20"/>
        </w:rPr>
        <w:t>Secure user registration and login.</w:t>
      </w:r>
    </w:p>
    <w:p w14:paraId="3C7E4B7C" w14:textId="77777777" w:rsidR="0001705B" w:rsidRDefault="000C739C">
      <w:pPr>
        <w:pStyle w:val="ListBullet"/>
      </w:pPr>
      <w:r>
        <w:rPr>
          <w:sz w:val="20"/>
        </w:rPr>
        <w:t>JWT-protected API access.</w:t>
      </w:r>
    </w:p>
    <w:p w14:paraId="5422A3B2" w14:textId="77777777" w:rsidR="0001705B" w:rsidRDefault="000C739C">
      <w:pPr>
        <w:pStyle w:val="ListBullet"/>
      </w:pPr>
      <w:r>
        <w:rPr>
          <w:sz w:val="20"/>
        </w:rPr>
        <w:t>Workout creation, retrieval, updating and deletion.</w:t>
      </w:r>
    </w:p>
    <w:p w14:paraId="4FEEC0B9" w14:textId="77777777" w:rsidR="0001705B" w:rsidRDefault="000C739C">
      <w:pPr>
        <w:pStyle w:val="ListBullet"/>
      </w:pPr>
      <w:r>
        <w:rPr>
          <w:sz w:val="20"/>
        </w:rPr>
        <w:t>Dashboard calculation of workout statistics.</w:t>
      </w:r>
    </w:p>
    <w:p w14:paraId="156469FA" w14:textId="77777777" w:rsidR="0001705B" w:rsidRDefault="000C739C">
      <w:pPr>
        <w:pStyle w:val="ListBullet"/>
      </w:pPr>
      <w:r>
        <w:rPr>
          <w:sz w:val="20"/>
        </w:rPr>
        <w:t>User-specific workout records.</w:t>
      </w:r>
    </w:p>
    <w:p w14:paraId="48425D75" w14:textId="77777777" w:rsidR="0001705B" w:rsidRDefault="000C739C">
      <w:pPr>
        <w:pStyle w:val="ListBullet"/>
      </w:pPr>
      <w:r>
        <w:rPr>
          <w:sz w:val="20"/>
        </w:rPr>
        <w:t>AI-generated workout recommendations based on age, fitness goal and experience.</w:t>
      </w:r>
    </w:p>
    <w:p w14:paraId="35082FD7" w14:textId="77777777" w:rsidR="0001705B" w:rsidRDefault="000C739C">
      <w:pPr>
        <w:pStyle w:val="ListBullet"/>
      </w:pPr>
      <w:r>
        <w:rPr>
          <w:sz w:val="20"/>
        </w:rPr>
        <w:t>AI-generated fitness insights based on workout statistics.</w:t>
      </w:r>
    </w:p>
    <w:p w14:paraId="162018E2" w14:textId="77777777" w:rsidR="0001705B" w:rsidRDefault="000C739C">
      <w:pPr>
        <w:pStyle w:val="ListBullet"/>
      </w:pPr>
      <w:r>
        <w:rPr>
          <w:sz w:val="20"/>
        </w:rPr>
        <w:t>AI fitness chatbot for user questions.</w:t>
      </w:r>
    </w:p>
    <w:p w14:paraId="68675E68" w14:textId="77777777" w:rsidR="0001705B" w:rsidRDefault="000C739C">
      <w:pPr>
        <w:pStyle w:val="ListBullet"/>
      </w:pPr>
      <w:r>
        <w:rPr>
          <w:sz w:val="20"/>
        </w:rPr>
        <w:t>JSON-based REST API communication.</w:t>
      </w:r>
    </w:p>
    <w:p w14:paraId="609DA07C" w14:textId="77777777" w:rsidR="0001705B" w:rsidRDefault="000C739C">
      <w:pPr>
        <w:pStyle w:val="Heading1"/>
      </w:pPr>
      <w:r>
        <w:rPr>
          <w:sz w:val="20"/>
        </w:rPr>
        <w:t>5. Demonstration Flow</w:t>
      </w:r>
    </w:p>
    <w:p w14:paraId="1A2293AF" w14:textId="77777777" w:rsidR="0001705B" w:rsidRDefault="000C739C">
      <w:r>
        <w:rPr>
          <w:sz w:val="20"/>
        </w:rPr>
        <w:t>User → React Frontend → Express API → JWT Authentication → Controller → MongoDB/Mongoose → JSON Response → React Frontend.</w:t>
      </w:r>
    </w:p>
    <w:p w14:paraId="3B8863DC" w14:textId="77777777" w:rsidR="0001705B" w:rsidRDefault="000C739C">
      <w:r>
        <w:rPr>
          <w:sz w:val="20"/>
        </w:rPr>
        <w:t>For AI features: User → React Frontend → Express API → AI Controller → Gemini AI Service → Google Gemini → JSON Response → React Frontend.</w:t>
      </w:r>
    </w:p>
    <w:p w14:paraId="7A6BCD1A" w14:textId="77777777" w:rsidR="0001705B" w:rsidRDefault="000C739C">
      <w:pPr>
        <w:pStyle w:val="Heading1"/>
      </w:pPr>
      <w:r>
        <w:rPr>
          <w:sz w:val="20"/>
        </w:rPr>
        <w:t>6. Expected Demonstration Results</w:t>
      </w:r>
    </w:p>
    <w:tbl>
      <w:tblPr>
        <w:tblStyle w:val="TableGrid"/>
        <w:tblW w:w="8630" w:type="dxa"/>
        <w:tblLayout w:type="fixed"/>
        <w:tblLook w:val="04A0" w:firstRow="1" w:lastRow="0" w:firstColumn="1" w:lastColumn="0" w:noHBand="0" w:noVBand="1"/>
      </w:tblPr>
      <w:tblGrid>
        <w:gridCol w:w="4315"/>
        <w:gridCol w:w="4315"/>
      </w:tblGrid>
      <w:tr w:rsidR="0001705B" w14:paraId="4B23AB2B" w14:textId="77777777">
        <w:tc>
          <w:tcPr>
            <w:tcW w:w="4315" w:type="dxa"/>
            <w:vAlign w:val="center"/>
          </w:tcPr>
          <w:p w14:paraId="14A86B04" w14:textId="77777777" w:rsidR="0001705B" w:rsidRDefault="000C739C">
            <w:pPr>
              <w:spacing w:after="0" w:line="240" w:lineRule="auto"/>
              <w:rPr>
                <w:rFonts w:ascii="Cambria" w:eastAsia="MS Mincho" w:hAnsi="Cambria"/>
              </w:rPr>
            </w:pPr>
            <w:r>
              <w:rPr>
                <w:rFonts w:eastAsia="MS Mincho"/>
                <w:sz w:val="18"/>
              </w:rPr>
              <w:t>Feature</w:t>
            </w:r>
          </w:p>
        </w:tc>
        <w:tc>
          <w:tcPr>
            <w:tcW w:w="4315" w:type="dxa"/>
            <w:vAlign w:val="center"/>
          </w:tcPr>
          <w:p w14:paraId="1C1E22A4" w14:textId="77777777" w:rsidR="0001705B" w:rsidRDefault="000C739C">
            <w:pPr>
              <w:spacing w:after="0" w:line="240" w:lineRule="auto"/>
              <w:rPr>
                <w:rFonts w:ascii="Cambria" w:eastAsia="MS Mincho" w:hAnsi="Cambria"/>
              </w:rPr>
            </w:pPr>
            <w:r>
              <w:rPr>
                <w:rFonts w:eastAsia="MS Mincho"/>
                <w:sz w:val="18"/>
              </w:rPr>
              <w:t>Expected Result</w:t>
            </w:r>
          </w:p>
        </w:tc>
      </w:tr>
      <w:tr w:rsidR="0001705B" w14:paraId="477A9C3F" w14:textId="77777777">
        <w:tc>
          <w:tcPr>
            <w:tcW w:w="4315" w:type="dxa"/>
            <w:vAlign w:val="center"/>
          </w:tcPr>
          <w:p w14:paraId="326A764D" w14:textId="77777777" w:rsidR="0001705B" w:rsidRDefault="000C739C">
            <w:pPr>
              <w:spacing w:after="0" w:line="240" w:lineRule="auto"/>
              <w:rPr>
                <w:rFonts w:ascii="Cambria" w:eastAsia="MS Mincho" w:hAnsi="Cambria"/>
              </w:rPr>
            </w:pPr>
            <w:r>
              <w:rPr>
                <w:rFonts w:eastAsia="MS Mincho"/>
                <w:sz w:val="18"/>
              </w:rPr>
              <w:t>Registration</w:t>
            </w:r>
          </w:p>
        </w:tc>
        <w:tc>
          <w:tcPr>
            <w:tcW w:w="4315" w:type="dxa"/>
            <w:vAlign w:val="center"/>
          </w:tcPr>
          <w:p w14:paraId="39492E1B" w14:textId="77777777" w:rsidR="0001705B" w:rsidRDefault="000C739C">
            <w:pPr>
              <w:spacing w:after="0" w:line="240" w:lineRule="auto"/>
              <w:rPr>
                <w:rFonts w:ascii="Cambria" w:eastAsia="MS Mincho" w:hAnsi="Cambria"/>
              </w:rPr>
            </w:pPr>
            <w:r>
              <w:rPr>
                <w:rFonts w:eastAsia="MS Mincho"/>
                <w:sz w:val="18"/>
              </w:rPr>
              <w:t>New user account is created successfully.</w:t>
            </w:r>
          </w:p>
        </w:tc>
      </w:tr>
      <w:tr w:rsidR="0001705B" w14:paraId="31607777" w14:textId="77777777">
        <w:tc>
          <w:tcPr>
            <w:tcW w:w="4315" w:type="dxa"/>
            <w:vAlign w:val="center"/>
          </w:tcPr>
          <w:p w14:paraId="45C8FFF1" w14:textId="77777777" w:rsidR="0001705B" w:rsidRDefault="000C739C">
            <w:pPr>
              <w:spacing w:after="0" w:line="240" w:lineRule="auto"/>
              <w:rPr>
                <w:rFonts w:ascii="Cambria" w:eastAsia="MS Mincho" w:hAnsi="Cambria"/>
              </w:rPr>
            </w:pPr>
            <w:r>
              <w:rPr>
                <w:rFonts w:eastAsia="MS Mincho"/>
                <w:sz w:val="18"/>
              </w:rPr>
              <w:t>Login</w:t>
            </w:r>
          </w:p>
        </w:tc>
        <w:tc>
          <w:tcPr>
            <w:tcW w:w="4315" w:type="dxa"/>
            <w:vAlign w:val="center"/>
          </w:tcPr>
          <w:p w14:paraId="4B0F9F56" w14:textId="77777777" w:rsidR="0001705B" w:rsidRDefault="000C739C">
            <w:pPr>
              <w:spacing w:after="0" w:line="240" w:lineRule="auto"/>
              <w:rPr>
                <w:rFonts w:ascii="Cambria" w:eastAsia="MS Mincho" w:hAnsi="Cambria"/>
              </w:rPr>
            </w:pPr>
            <w:r>
              <w:rPr>
                <w:rFonts w:eastAsia="MS Mincho"/>
                <w:sz w:val="18"/>
              </w:rPr>
              <w:t>User is authenticated and receives access to protected features.</w:t>
            </w:r>
          </w:p>
        </w:tc>
      </w:tr>
      <w:tr w:rsidR="0001705B" w14:paraId="43271CB1" w14:textId="77777777">
        <w:tc>
          <w:tcPr>
            <w:tcW w:w="4315" w:type="dxa"/>
            <w:vAlign w:val="center"/>
          </w:tcPr>
          <w:p w14:paraId="5CD3E62C" w14:textId="77777777" w:rsidR="0001705B" w:rsidRDefault="000C739C">
            <w:pPr>
              <w:spacing w:after="0" w:line="240" w:lineRule="auto"/>
              <w:rPr>
                <w:rFonts w:ascii="Cambria" w:eastAsia="MS Mincho" w:hAnsi="Cambria"/>
              </w:rPr>
            </w:pPr>
            <w:r>
              <w:rPr>
                <w:rFonts w:eastAsia="MS Mincho"/>
                <w:sz w:val="18"/>
              </w:rPr>
              <w:t>Dashboard</w:t>
            </w:r>
          </w:p>
        </w:tc>
        <w:tc>
          <w:tcPr>
            <w:tcW w:w="4315" w:type="dxa"/>
            <w:vAlign w:val="center"/>
          </w:tcPr>
          <w:p w14:paraId="48320CF0" w14:textId="77777777" w:rsidR="0001705B" w:rsidRDefault="000C739C">
            <w:pPr>
              <w:spacing w:after="0" w:line="240" w:lineRule="auto"/>
              <w:rPr>
                <w:rFonts w:ascii="Cambria" w:eastAsia="MS Mincho" w:hAnsi="Cambria"/>
              </w:rPr>
            </w:pPr>
            <w:r>
              <w:rPr>
                <w:rFonts w:eastAsia="MS Mincho"/>
                <w:sz w:val="18"/>
              </w:rPr>
              <w:t>Workout statistics are displayed for the authenticated user.</w:t>
            </w:r>
          </w:p>
        </w:tc>
      </w:tr>
      <w:tr w:rsidR="0001705B" w14:paraId="62E74888" w14:textId="77777777">
        <w:tc>
          <w:tcPr>
            <w:tcW w:w="4315" w:type="dxa"/>
            <w:vAlign w:val="center"/>
          </w:tcPr>
          <w:p w14:paraId="4E849368" w14:textId="77777777" w:rsidR="0001705B" w:rsidRDefault="000C739C">
            <w:pPr>
              <w:spacing w:after="0" w:line="240" w:lineRule="auto"/>
              <w:rPr>
                <w:rFonts w:ascii="Cambria" w:eastAsia="MS Mincho" w:hAnsi="Cambria"/>
              </w:rPr>
            </w:pPr>
            <w:r>
              <w:rPr>
                <w:rFonts w:eastAsia="MS Mincho"/>
                <w:sz w:val="18"/>
              </w:rPr>
              <w:t>Add Workout</w:t>
            </w:r>
          </w:p>
        </w:tc>
        <w:tc>
          <w:tcPr>
            <w:tcW w:w="4315" w:type="dxa"/>
            <w:vAlign w:val="center"/>
          </w:tcPr>
          <w:p w14:paraId="4F17E634" w14:textId="77777777" w:rsidR="0001705B" w:rsidRDefault="000C739C">
            <w:pPr>
              <w:spacing w:after="0" w:line="240" w:lineRule="auto"/>
              <w:rPr>
                <w:rFonts w:ascii="Cambria" w:eastAsia="MS Mincho" w:hAnsi="Cambria"/>
              </w:rPr>
            </w:pPr>
            <w:r>
              <w:rPr>
                <w:rFonts w:eastAsia="MS Mincho"/>
                <w:sz w:val="18"/>
              </w:rPr>
              <w:t>New workout appears in the user's workout history.</w:t>
            </w:r>
          </w:p>
        </w:tc>
      </w:tr>
      <w:tr w:rsidR="0001705B" w14:paraId="38337C42" w14:textId="77777777">
        <w:tc>
          <w:tcPr>
            <w:tcW w:w="4315" w:type="dxa"/>
            <w:vAlign w:val="center"/>
          </w:tcPr>
          <w:p w14:paraId="5DD67BF8" w14:textId="77777777" w:rsidR="0001705B" w:rsidRDefault="000C739C">
            <w:pPr>
              <w:spacing w:after="0" w:line="240" w:lineRule="auto"/>
              <w:rPr>
                <w:rFonts w:ascii="Cambria" w:eastAsia="MS Mincho" w:hAnsi="Cambria"/>
              </w:rPr>
            </w:pPr>
            <w:r>
              <w:rPr>
                <w:rFonts w:eastAsia="MS Mincho"/>
                <w:sz w:val="18"/>
              </w:rPr>
              <w:t>Edit Workout</w:t>
            </w:r>
          </w:p>
        </w:tc>
        <w:tc>
          <w:tcPr>
            <w:tcW w:w="4315" w:type="dxa"/>
            <w:vAlign w:val="center"/>
          </w:tcPr>
          <w:p w14:paraId="085ECEE2" w14:textId="77777777" w:rsidR="0001705B" w:rsidRDefault="000C739C">
            <w:pPr>
              <w:spacing w:after="0" w:line="240" w:lineRule="auto"/>
              <w:rPr>
                <w:rFonts w:ascii="Cambria" w:eastAsia="MS Mincho" w:hAnsi="Cambria"/>
              </w:rPr>
            </w:pPr>
            <w:r>
              <w:rPr>
                <w:rFonts w:eastAsia="MS Mincho"/>
                <w:sz w:val="18"/>
              </w:rPr>
              <w:t xml:space="preserve">Selected </w:t>
            </w:r>
            <w:proofErr w:type="spellStart"/>
            <w:r>
              <w:rPr>
                <w:rFonts w:eastAsia="MS Mincho"/>
                <w:sz w:val="18"/>
              </w:rPr>
              <w:t>workout</w:t>
            </w:r>
            <w:proofErr w:type="spellEnd"/>
            <w:r>
              <w:rPr>
                <w:rFonts w:eastAsia="MS Mincho"/>
                <w:sz w:val="18"/>
              </w:rPr>
              <w:t xml:space="preserve"> details are updated.</w:t>
            </w:r>
          </w:p>
        </w:tc>
      </w:tr>
      <w:tr w:rsidR="0001705B" w14:paraId="755C5974" w14:textId="77777777">
        <w:tc>
          <w:tcPr>
            <w:tcW w:w="4315" w:type="dxa"/>
            <w:vAlign w:val="center"/>
          </w:tcPr>
          <w:p w14:paraId="2A32C6BF" w14:textId="77777777" w:rsidR="0001705B" w:rsidRDefault="000C739C">
            <w:pPr>
              <w:spacing w:after="0" w:line="240" w:lineRule="auto"/>
              <w:rPr>
                <w:rFonts w:ascii="Cambria" w:eastAsia="MS Mincho" w:hAnsi="Cambria"/>
              </w:rPr>
            </w:pPr>
            <w:r>
              <w:rPr>
                <w:rFonts w:eastAsia="MS Mincho"/>
                <w:sz w:val="18"/>
              </w:rPr>
              <w:t>Delete Workout</w:t>
            </w:r>
          </w:p>
        </w:tc>
        <w:tc>
          <w:tcPr>
            <w:tcW w:w="4315" w:type="dxa"/>
            <w:vAlign w:val="center"/>
          </w:tcPr>
          <w:p w14:paraId="78FF4DE6" w14:textId="77777777" w:rsidR="0001705B" w:rsidRDefault="000C739C">
            <w:pPr>
              <w:spacing w:after="0" w:line="240" w:lineRule="auto"/>
              <w:rPr>
                <w:rFonts w:ascii="Cambria" w:eastAsia="MS Mincho" w:hAnsi="Cambria"/>
              </w:rPr>
            </w:pPr>
            <w:r>
              <w:rPr>
                <w:rFonts w:eastAsia="MS Mincho"/>
                <w:sz w:val="18"/>
              </w:rPr>
              <w:t>Selected workout is removed.</w:t>
            </w:r>
          </w:p>
        </w:tc>
      </w:tr>
      <w:tr w:rsidR="0001705B" w14:paraId="5F467046" w14:textId="77777777">
        <w:tc>
          <w:tcPr>
            <w:tcW w:w="4315" w:type="dxa"/>
            <w:vAlign w:val="center"/>
          </w:tcPr>
          <w:p w14:paraId="72E09C5E" w14:textId="77777777" w:rsidR="0001705B" w:rsidRDefault="000C739C">
            <w:pPr>
              <w:spacing w:after="0" w:line="240" w:lineRule="auto"/>
              <w:rPr>
                <w:rFonts w:ascii="Cambria" w:eastAsia="MS Mincho" w:hAnsi="Cambria"/>
              </w:rPr>
            </w:pPr>
            <w:r>
              <w:rPr>
                <w:rFonts w:eastAsia="MS Mincho"/>
                <w:sz w:val="18"/>
              </w:rPr>
              <w:t>AI Recommendation</w:t>
            </w:r>
          </w:p>
        </w:tc>
        <w:tc>
          <w:tcPr>
            <w:tcW w:w="4315" w:type="dxa"/>
            <w:vAlign w:val="center"/>
          </w:tcPr>
          <w:p w14:paraId="2DDBAB46" w14:textId="77777777" w:rsidR="0001705B" w:rsidRDefault="000C739C">
            <w:pPr>
              <w:spacing w:after="0" w:line="240" w:lineRule="auto"/>
              <w:rPr>
                <w:rFonts w:ascii="Cambria" w:eastAsia="MS Mincho" w:hAnsi="Cambria"/>
              </w:rPr>
            </w:pPr>
            <w:r>
              <w:rPr>
                <w:rFonts w:eastAsia="MS Mincho"/>
                <w:sz w:val="18"/>
              </w:rPr>
              <w:t>Personalized workout recommendation is displayed.</w:t>
            </w:r>
          </w:p>
        </w:tc>
      </w:tr>
      <w:tr w:rsidR="0001705B" w14:paraId="6DF962B9" w14:textId="77777777">
        <w:tc>
          <w:tcPr>
            <w:tcW w:w="4315" w:type="dxa"/>
            <w:vAlign w:val="center"/>
          </w:tcPr>
          <w:p w14:paraId="2C4E1116" w14:textId="77777777" w:rsidR="0001705B" w:rsidRDefault="000C739C">
            <w:pPr>
              <w:spacing w:after="0" w:line="240" w:lineRule="auto"/>
              <w:rPr>
                <w:rFonts w:ascii="Cambria" w:eastAsia="MS Mincho" w:hAnsi="Cambria"/>
              </w:rPr>
            </w:pPr>
            <w:r>
              <w:rPr>
                <w:rFonts w:eastAsia="MS Mincho"/>
                <w:sz w:val="18"/>
              </w:rPr>
              <w:t>AI Chatbot</w:t>
            </w:r>
          </w:p>
        </w:tc>
        <w:tc>
          <w:tcPr>
            <w:tcW w:w="4315" w:type="dxa"/>
            <w:vAlign w:val="center"/>
          </w:tcPr>
          <w:p w14:paraId="49F242CC" w14:textId="77777777" w:rsidR="0001705B" w:rsidRDefault="000C739C">
            <w:pPr>
              <w:spacing w:after="0" w:line="240" w:lineRule="auto"/>
              <w:rPr>
                <w:rFonts w:ascii="Cambria" w:eastAsia="MS Mincho" w:hAnsi="Cambria"/>
              </w:rPr>
            </w:pPr>
            <w:r>
              <w:rPr>
                <w:rFonts w:eastAsia="MS Mincho"/>
                <w:sz w:val="18"/>
              </w:rPr>
              <w:t>AI response is displayed for the submitted fitness question.</w:t>
            </w:r>
          </w:p>
        </w:tc>
      </w:tr>
    </w:tbl>
    <w:p w14:paraId="134D5283" w14:textId="77777777" w:rsidR="0001705B" w:rsidRDefault="000C739C">
      <w:pPr>
        <w:pStyle w:val="Heading1"/>
      </w:pPr>
      <w:r>
        <w:rPr>
          <w:sz w:val="20"/>
        </w:rPr>
        <w:t>7. Conclusion</w:t>
      </w:r>
    </w:p>
    <w:p w14:paraId="18633672" w14:textId="77777777" w:rsidR="0001705B" w:rsidRDefault="000C739C">
      <w:r>
        <w:rPr>
          <w:sz w:val="20"/>
        </w:rPr>
        <w:t>The demonstration phase shows the complete working flow of AI FitTrack, from user authentication and workout management to dashboard statistics and AI-assisted fitness features. The application combines a React frontend, Express REST APIs, MongoDB storage, JWT authentication and Google Gemini AI into a single fitness tracking system.</w:t>
      </w:r>
    </w:p>
    <w:p w14:paraId="312C7880" w14:textId="77777777" w:rsidR="0001705B" w:rsidRDefault="000C739C">
      <w:pPr>
        <w:pStyle w:val="Heading1"/>
      </w:pPr>
      <w:r>
        <w:rPr>
          <w:sz w:val="20"/>
        </w:rPr>
        <w:lastRenderedPageBreak/>
        <w:t>8. Demonstration Note</w:t>
      </w:r>
    </w:p>
    <w:p w14:paraId="12178C1D" w14:textId="77777777" w:rsidR="0001705B" w:rsidRDefault="000C739C">
      <w:r>
        <w:rPr>
          <w:sz w:val="20"/>
        </w:rPr>
        <w:t>The demonstration should focus mainly on the frontend because it clearly shows the user experience. Thunder Client can be used briefly to support the demonstration by showing that the backend APIs return the expected JSON responses.</w:t>
      </w:r>
    </w:p>
    <w:sectPr w:rsidR="0001705B">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6FAE"/>
    <w:multiLevelType w:val="multilevel"/>
    <w:tmpl w:val="54406D3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E97D82"/>
    <w:multiLevelType w:val="multilevel"/>
    <w:tmpl w:val="79D8F4C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26E02A3"/>
    <w:multiLevelType w:val="multilevel"/>
    <w:tmpl w:val="D146229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6A62CC8"/>
    <w:multiLevelType w:val="multilevel"/>
    <w:tmpl w:val="4B96118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99714F6"/>
    <w:multiLevelType w:val="multilevel"/>
    <w:tmpl w:val="C5C6D4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C0E1CB5"/>
    <w:multiLevelType w:val="multilevel"/>
    <w:tmpl w:val="07F6E6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D7C027C"/>
    <w:multiLevelType w:val="multilevel"/>
    <w:tmpl w:val="DB4ECA4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67159373">
    <w:abstractNumId w:val="2"/>
  </w:num>
  <w:num w:numId="2" w16cid:durableId="1523284422">
    <w:abstractNumId w:val="3"/>
  </w:num>
  <w:num w:numId="3" w16cid:durableId="233467621">
    <w:abstractNumId w:val="0"/>
  </w:num>
  <w:num w:numId="4" w16cid:durableId="711537915">
    <w:abstractNumId w:val="6"/>
  </w:num>
  <w:num w:numId="5" w16cid:durableId="1498182692">
    <w:abstractNumId w:val="5"/>
  </w:num>
  <w:num w:numId="6" w16cid:durableId="1638796472">
    <w:abstractNumId w:val="1"/>
  </w:num>
  <w:num w:numId="7" w16cid:durableId="1750424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05B"/>
    <w:rsid w:val="0001705B"/>
    <w:rsid w:val="000C739C"/>
    <w:rsid w:val="00161FDF"/>
    <w:rsid w:val="004502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CEB8"/>
  <w15:docId w15:val="{CA5EFD9C-0C65-406D-A971-FFAEF89E6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20Contents">
    <w:name w:val="Table_20_Contents"/>
    <w:basedOn w:val="Normal"/>
    <w:qFormat/>
    <w:rsid w:val="00825BF3"/>
    <w:pPr>
      <w:spacing w:after="0" w:line="240" w:lineRule="auto"/>
    </w:pPr>
    <w:rPr>
      <w:rFonts w:ascii="Liberation Serif" w:eastAsia="NSimSun" w:hAnsi="Liberation Serif" w:cs="Lucida Sans"/>
      <w:kern w:val="2"/>
      <w:sz w:val="24"/>
      <w:szCs w:val="24"/>
      <w:lang w:val="en-IN" w:eastAsia="zh-CN" w:bidi="hi-IN"/>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B1DA3-1BF6-42E2-92E8-66C04226A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588</Words>
  <Characters>3356</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Shyamala Priya</cp:lastModifiedBy>
  <cp:revision>2</cp:revision>
  <dcterms:created xsi:type="dcterms:W3CDTF">2026-09-29T05:28:00Z</dcterms:created>
  <dcterms:modified xsi:type="dcterms:W3CDTF">2026-09-29T05:28:00Z</dcterms:modified>
  <dc:language>en-IN</dc:language>
</cp:coreProperties>
</file>